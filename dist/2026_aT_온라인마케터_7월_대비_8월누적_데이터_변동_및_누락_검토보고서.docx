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766E"/>
          <w:sz w:val="28"/>
        </w:rPr>
        <w:t>2026 aT 농산물 온라인 판로지원 사업</w:t>
      </w:r>
    </w:p>
    <w:p>
      <w:pPr>
        <w:spacing w:before="0" w:after="240"/>
        <w:jc w:val="center"/>
      </w:pPr>
      <w:r>
        <w:rPr>
          <w:b/>
          <w:color w:val="1E293B"/>
          <w:sz w:val="40"/>
        </w:rPr>
        <w:t>7월 대비 8월 누적 데이터 변동 및 누락 전수 검토 보고서</w:t>
      </w:r>
    </w:p>
    <w:p>
      <w:pPr>
        <w:spacing w:after="320"/>
        <w:jc w:val="right"/>
      </w:pPr>
      <w:r>
        <w:rPr>
          <w:color w:val="64748B"/>
          <w:sz w:val="18"/>
        </w:rPr>
        <w:t>작성일자: 2026년 9월 15일  |  검증 대상: 7월 정산 데이터(1,305행) vs 7~8월 누적 데이터(1,651행)</w:t>
      </w:r>
    </w:p>
    <w:p>
      <w:pPr>
        <w:spacing w:after="320"/>
        <w:pBdr>
          <w:bottom w:val="single" w:sz="12" w:space="1" w:color="0F766E"/>
        </w:pBdr>
      </w:pPr>
    </w:p>
    <w:p>
      <w:pPr>
        <w:keepNext/>
        <w:spacing w:before="360" w:after="120"/>
      </w:pPr>
      <w:r>
        <w:rPr>
          <w:b/>
          <w:color w:val="0F766E"/>
          <w:sz w:val="26"/>
        </w:rPr>
        <w:t>1. 전수 검증 배경 및 요약 결론</w:t>
      </w:r>
    </w:p>
    <w:p>
      <w:pPr>
        <w:spacing w:line="312" w:lineRule="auto" w:after="160"/>
      </w:pPr>
      <w:r>
        <w:t>본 보고서는 2026 aT 온라인 판로지원 사업(농산물 온라인 마케터 및 친환경 유기농 기획전)의 기존 7월 마감 실적(1,305행)과 새롭게 취합된 7~8월 누적 로우데이터(1,651행)를 전수 교차 검증하여, ‘7월에는 존재했으나 7~8월 누적 데이터에서 누락되거나 변동된 항목’을 정밀 분석한 결과입니다.</w:t>
      </w:r>
    </w:p>
    <w:p>
      <w:pPr>
        <w:spacing w:before="80" w:after="240"/>
      </w:pPr>
      <w:r>
        <w:rPr>
          <w:b/>
          <w:color w:val="0F172A"/>
          <w:sz w:val="19"/>
        </w:rPr>
        <w:t>💡 핵심 검증 결론:</w:t>
        <w:br/>
        <w:t>1. [업체 차원 - 0개사 누락]: 7월 참여 업체 218개사(농산물 186, 친환경 32) 전원(100%)이 8월 누적 데이터에도 1개사도 빠짐없이 유지되고 있습니다.</w:t>
        <w:br/>
        <w:t>2. [실적 차원 - 4건 정산 반영]: 7월 대비 8월 누적 실적이 감소한 건은 익월 취소·환불 정산 4건(업체 쿠폰 1건, 개별 상품 3건)입니다.</w:t>
        <w:br/>
        <w:t>3. [상품 차원 - 6건 시즌 개편]: 7월 원본 상품명 형태로는 없는 상품은 6건(제철 과일 품종 변경 및 상품명 리뉴얼)이며, 후속 상품명으로 누적 실적이 정상 합산되어 있습니다.</w:t>
        <w:br/>
        <w:t>4. [품목 차원 - 38건 카테고리 변경]: 7월과 8월 제출 시 카테고리를 변경(예: 가공식품 ➔ 축산물)하여 7월 품목 관점에서 이탈된 상품은 38건입니다.</w:t>
      </w:r>
    </w:p>
    <w:p>
      <w:pPr>
        <w:keepNext/>
        <w:spacing w:before="360" w:after="120"/>
      </w:pPr>
      <w:r>
        <w:rPr>
          <w:b/>
          <w:color w:val="0F766E"/>
          <w:sz w:val="26"/>
        </w:rPr>
        <w:t>2. 검토 영역별 종합 진단 요약표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차원</w:t>
            </w:r>
          </w:p>
        </w:tc>
        <w:tc>
          <w:tcPr>
            <w:tcW w:type="dxa" w:w="1440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7월 기준치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7~8월 누적 대조 결과</w:t>
            </w:r>
          </w:p>
        </w:tc>
        <w:tc>
          <w:tcPr>
            <w:tcW w:type="dxa" w:w="1296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누락/변동</w:t>
            </w:r>
          </w:p>
        </w:tc>
        <w:tc>
          <w:tcPr>
            <w:tcW w:type="dxa" w:w="3312"/>
            <w:shd w:fill="0F766E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 및 세부 분석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① 참여 업체</w:t>
              <w:br/>
              <w:t>(사업자번호)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218개사</w:t>
              <w:br/>
              <w:t>(농 186, 유 32)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218개사 전원 100% 지속 참여</w:t>
              <w:br/>
              <w:t>(8월 신규 +24개사 인입 ➔ 총 242개사)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0개사</w:t>
              <w:br/>
              <w:t>(0%)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7월 참여 업체 중 8월 누적에서 이탈하거나 누락된 업체 전무 (100% 유지)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② 유통사별 배정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6개 유통사</w:t>
              <w:br/>
              <w:t>(네이버, 지마켓 등)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7월 입점 유통사에서 빠진 업체 없음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7"/>
              </w:rPr>
              <w:t>0건</w:t>
              <w:br/>
              <w:t>(0%)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모든 업체가 7월에 참여한 유통사 채널에 그대로 활동 유지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③ 실적 역전</w:t>
              <w:br/>
              <w:t>(누적 감소)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1,305개 상품</w:t>
              <w:br/>
              <w:t>(매출 139.7억)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7월 대비 8월 누적 실적이 순감소한 항목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11D48"/>
                <w:sz w:val="17"/>
              </w:rPr>
              <w:t>업체 1건</w:t>
              <w:br/>
              <w:t>상품 3건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7월 결제 건의 8월 중 취소/반품/환불 정산 반영에 따른 정상적 차감분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④ 상품명 개편</w:t>
              <w:br/>
              <w:t>(시즌 변경)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1,305개 상품</w:t>
              <w:br/>
              <w:t>(농 1130, 유 175)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동일 상품명 840건 / 텍스트수정 459건</w:t>
              <w:br/>
              <w:t>전면 개편 및 품종 교체 6건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11D48"/>
                <w:sz w:val="17"/>
              </w:rPr>
              <w:t>6건</w:t>
              <w:br/>
              <w:t>(0.4%)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여름 제철 과일(복숭아, 자두 등) 품종 교체 및 상품명 리뉴얼로 7월 원본명 형태 부재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⑤ 품목 분류</w:t>
              <w:br/>
              <w:t>자가 변경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1,305개 상품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7월 카테고리에서 타 카테고리로 변경 제출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E11D48"/>
                <w:sz w:val="17"/>
              </w:rPr>
              <w:t>38건</w:t>
              <w:br/>
              <w:t>(2.9%)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판매자 자의로 7월(가공식품) ➔ 8월(축산물) 등으로 변경하여 7월 카테고리 기준 이탈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766E"/>
          <w:sz w:val="26"/>
        </w:rPr>
        <w:t>3. [상품 차원] 7월 원본 상품명 형태로는 8월 누적에 없는 6개 상품 상세</w:t>
      </w:r>
    </w:p>
    <w:p>
      <w:pPr>
        <w:spacing w:line="312" w:lineRule="auto" w:after="160"/>
      </w:pPr>
      <w:r>
        <w:t>7월 참여 1,305개 상품 중 동일 상품명 텍스트로는 8월 누적 데이터에서 검색되지 않는 6건의 상세 내역입니다. 전수 추적 결과, 업체가 이탈하거나 데이터가 유실된 것이 아니라, 여름 제철 과일(복숭아·자두 등)의 조생종 종료 후 중생종 품종으로의 교체, 또는 상품명 전면 리뉴얼에 따른 표기 변경으로 확인되었습니다.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유통사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사업자명</w:t>
              <w:br/>
              <w:t>(사업자번호)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원본 상품명</w:t>
            </w:r>
          </w:p>
        </w:tc>
        <w:tc>
          <w:tcPr>
            <w:tcW w:type="dxa" w:w="144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실적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누적 매칭 상품명 및 실적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원인 및 분석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팜166</w:t>
              <w:br/>
              <w:t>(593-91-01533)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복숭아 황도 양홍장 건강한 정직한 고당도 프리미엄 가을복숭아 반딱딱이 의성햇살어린 4kg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238건</w:t>
              <w:br/>
              <w:t>8,152,930원</w:t>
              <w:br/>
              <w:t>(쿠폰 669,540원)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복숭아 마도카 납작 황도 백도 의성 딱딱이 고당도 산지직송 4kg 제철 말랑이 딱복</w:t>
              <w:br/>
              <w:t>(748건 / 24,845,040원)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[시즌 품종 변경]</w:t>
              <w:br/>
              <w:t>조생종(양홍장) 종료 후 마도카 등 통합 4kg 모음으로 상품명 수정 누적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영농조합법인아농이</w:t>
              <w:br/>
              <w:t>(308-81-31629)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고창 하우스 당도선별 아삭한 꿀수박 산지직송 5kg 6kg 7kg 8kg 9kg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164건</w:t>
              <w:br/>
              <w:t>4,300,400원</w:t>
              <w:br/>
              <w:t>(쿠폰 0원)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수박 고당도 꿀 수박 프리미엄 당도선별 하우스 제철과일 고창 맹동 산지직송</w:t>
              <w:br/>
              <w:t>(234건 / 5,887,600원)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[상품명 리뉴얼]</w:t>
              <w:br/>
              <w:t>'맹동' 산지 추가 및 옵션 텍스트 간소화로 개편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영농조합법인아농이</w:t>
              <w:br/>
              <w:t>(308-81-31629)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경북 김천 산지직송 당일수확 햇 자두 1kg 가정용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45건</w:t>
              <w:br/>
              <w:t>1,330,700원</w:t>
              <w:br/>
              <w:t>(쿠폰 0원)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자두 후무사 도담 추희 피자두 고당도 와촌 김천 1kg</w:t>
              <w:br/>
              <w:t>(98건 / 2,527,900원)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[시즌 품종 변경]</w:t>
              <w:br/>
              <w:t>대석자두 종료 후 후무사·도담·추희 품종을 상품명에 추가 반영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달아유과수원</w:t>
              <w:br/>
              <w:t>(821-15-02618)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[달과] 꿀당도 칠곡 복숭아 1.5kg 선물용 황도 백도 천중도 망고맛 빅복숭아 신선 과일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47건</w:t>
              <w:br/>
              <w:t>1,704,600원</w:t>
              <w:br/>
              <w:t>(쿠폰 80,240원)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달과 복숭아 1.5kg | 특대과 5~7입 | 프리미엄 백도 | 선물용</w:t>
              <w:br/>
              <w:t>(82건 / 2,990,300원)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[상품명 리뉴얼]</w:t>
              <w:br/>
              <w:t>선물용 백도 특대과 전용 상품명으로 간소화하여 누적 합산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로토정</w:t>
              <w:br/>
              <w:t>(701-93-02082)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GAP 토마토 2.5kg 유럽종 완숙토마토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144건</w:t>
              <w:br/>
              <w:t>1,586,600원</w:t>
              <w:br/>
              <w:t>(쿠폰 30,050원)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[농할쿠폰]경북봉화 유럽종완숙토마토 2.5kg</w:t>
              <w:br/>
              <w:t>(195건 / 2,202,000원)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[행사 키워드 추가]</w:t>
              <w:br/>
              <w:t>상품명 앞에 '[농할쿠폰]경북봉화' 키워드 추가 등록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감익는마을 천연식초</w:t>
              <w:br/>
              <w:t>(615-19-39008)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곶감 500g x 2통.씨없는 반건시.발효 눈꽃곶감.수제 건조.감익는마을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2건</w:t>
              <w:br/>
              <w:t>96,200원</w:t>
              <w:br/>
              <w:t>(쿠폰 0원)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감익는마을 씨없는 곶감 눈꽃곶감 GAP인증 밀양반시 500gx2통</w:t>
              <w:br/>
              <w:t>(2건 / 96,200원)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[인증 문구 추가]</w:t>
              <w:br/>
              <w:t>'GAP인증 밀양반시' 문구 추가 (건수/매출 100% 동일 일치)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766E"/>
          <w:sz w:val="26"/>
        </w:rPr>
        <w:t>4. [실적 차원] 7월 대비 8월 누적 실적이 역전(감소)된 데이터</w:t>
      </w:r>
    </w:p>
    <w:p>
      <w:pPr>
        <w:spacing w:line="312" w:lineRule="auto" w:after="160"/>
      </w:pPr>
      <w:r>
        <w:t>7월 실적으로 정산 보고되었으나 8월 누적 데이터에서 숫자가 줄어들어 마이너스(-) 증감이 발생한 내역입니다. 이커머스 정산 특성상 7월 말 결제 건 중 8월에 고객 변심 반품, 취소, 환불이 발생하여 누적 정산금액이 순감소한 정상적인 회계적 변동분입니다.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40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152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유통사</w:t>
            </w:r>
          </w:p>
        </w:tc>
        <w:tc>
          <w:tcPr>
            <w:tcW w:type="dxa" w:w="1872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사업자명</w:t>
              <w:br/>
              <w:t>(사업자번호)</w:t>
            </w:r>
          </w:p>
        </w:tc>
        <w:tc>
          <w:tcPr>
            <w:tcW w:type="dxa" w:w="2448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대상 상품명 / 항목</w:t>
            </w:r>
          </w:p>
        </w:tc>
        <w:tc>
          <w:tcPr>
            <w:tcW w:type="dxa" w:w="1584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실적</w:t>
            </w:r>
          </w:p>
        </w:tc>
        <w:tc>
          <w:tcPr>
            <w:tcW w:type="dxa" w:w="1584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누적 실적</w:t>
            </w:r>
          </w:p>
        </w:tc>
        <w:tc>
          <w:tcPr>
            <w:tcW w:type="dxa" w:w="1440"/>
            <w:shd w:fill="BE123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증감 (8월 순수)</w:t>
            </w:r>
          </w:p>
        </w:tc>
      </w:tr>
      <w:tr>
        <w:tc>
          <w:tcPr>
            <w:tcW w:type="dxa" w:w="1440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업체 쿠폰 역전</w:t>
              <w:br/>
              <w:t>(이상치 1호)</w:t>
            </w:r>
          </w:p>
        </w:tc>
        <w:tc>
          <w:tcPr>
            <w:tcW w:type="dxa" w:w="1152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872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농업회사법인 랑이네세상</w:t>
              <w:br/>
              <w:t>(488-88-03205)</w:t>
            </w:r>
          </w:p>
        </w:tc>
        <w:tc>
          <w:tcPr>
            <w:tcW w:type="dxa" w:w="2448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[업체 전체 쿠폰 소진액]</w:t>
            </w:r>
          </w:p>
        </w:tc>
        <w:tc>
          <w:tcPr>
            <w:tcW w:type="dxa" w:w="1584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4,955,760원</w:t>
            </w:r>
          </w:p>
        </w:tc>
        <w:tc>
          <w:tcPr>
            <w:tcW w:type="dxa" w:w="1584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4,947,920원</w:t>
            </w:r>
          </w:p>
        </w:tc>
        <w:tc>
          <w:tcPr>
            <w:tcW w:type="dxa" w:w="1440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E11D48"/>
                <w:sz w:val="16"/>
              </w:rPr>
              <w:t>-7,840원</w:t>
              <w:br/>
              <w:t>(쿠폰 순감소)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상품 매출 역전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농업회사법인 랑이네세상</w:t>
              <w:br/>
              <w:t>(488-88-03205)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25년 햅쌀 나들미 10Kg 강화섬쌀 최근 도정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129건</w:t>
              <w:br/>
              <w:t>5,105,500원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128건</w:t>
              <w:br/>
              <w:t>5,067,500원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E11D48"/>
                <w:sz w:val="16"/>
              </w:rPr>
              <w:t>-1건</w:t>
              <w:br/>
              <w:t>-38,000원</w:t>
            </w:r>
          </w:p>
        </w:tc>
      </w:tr>
      <w:tr>
        <w:tc>
          <w:tcPr>
            <w:tcW w:type="dxa" w:w="1440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상품 매출 역전</w:t>
            </w:r>
          </w:p>
        </w:tc>
        <w:tc>
          <w:tcPr>
            <w:tcW w:type="dxa" w:w="1152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872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농업회사법인(주)새나라</w:t>
              <w:br/>
              <w:t>(312-81-79177)</w:t>
            </w:r>
          </w:p>
        </w:tc>
        <w:tc>
          <w:tcPr>
            <w:tcW w:type="dxa" w:w="2448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초원 국내산 생 무뼈닭발 뼈없는 닭발 900g x2봉</w:t>
            </w:r>
          </w:p>
        </w:tc>
        <w:tc>
          <w:tcPr>
            <w:tcW w:type="dxa" w:w="1584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357,600원</w:t>
              <w:br/>
              <w:t>(쿠폰 11,920원)</w:t>
            </w:r>
          </w:p>
        </w:tc>
        <w:tc>
          <w:tcPr>
            <w:tcW w:type="dxa" w:w="1584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334,100원</w:t>
              <w:br/>
              <w:t>(쿠폰 9,210원)</w:t>
            </w:r>
          </w:p>
        </w:tc>
        <w:tc>
          <w:tcPr>
            <w:tcW w:type="dxa" w:w="1440"/>
            <w:shd w:fill="FFF1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E11D48"/>
                <w:sz w:val="16"/>
              </w:rPr>
              <w:t>-23,500원</w:t>
              <w:br/>
              <w:t>(-2,710원)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상품 규격 이동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네이버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오고농원(주)</w:t>
              <w:br/>
              <w:t>(127-88-01369)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오미자청 원액 엑기스 500ml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9건</w:t>
              <w:br/>
              <w:t>224,000원</w:t>
              <w:br/>
              <w:t>(쿠폰 21,000원)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1건</w:t>
              <w:br/>
              <w:t>29,500원</w:t>
              <w:br/>
              <w:t>(쿠폰 0원)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E11D48"/>
                <w:sz w:val="16"/>
              </w:rPr>
              <w:t>-8건</w:t>
              <w:br/>
              <w:t>-194,500원</w:t>
              <w:br/>
              <w:t>(-21,000원)*</w:t>
            </w:r>
          </w:p>
        </w:tc>
      </w:tr>
    </w:tbl>
    <w:p>
      <w:pPr>
        <w:spacing w:before="80"/>
      </w:pPr>
      <w:r>
        <w:rPr>
          <w:color w:val="64748B"/>
          <w:sz w:val="16"/>
        </w:rPr>
        <w:t>* 참고: 오고농원의 경우 업체 전체 매출은 7월 1,632만 원 ➔ 8월 누적 3,195만 원으로 약 2배 성장하였으나, 개별 상품 행에서 500ml 단품 규격이 8월에 선물세트 및 휴대용 세부 품목으로 분필 이동되어 해당 행 기준 감소가 발생함.</w:t>
      </w:r>
    </w:p>
    <w:p>
      <w:pPr>
        <w:spacing w:after="160"/>
      </w:pPr>
    </w:p>
    <w:p>
      <w:pPr>
        <w:keepNext/>
        <w:spacing w:before="360" w:after="120"/>
      </w:pPr>
      <w:r>
        <w:rPr>
          <w:b/>
          <w:color w:val="0F766E"/>
          <w:sz w:val="26"/>
        </w:rPr>
        <w:t>5. [품목 차원] 7월 카테고리 기준으로는 이탈된 주요 상품 (품목분류 변경 38건 중)</w:t>
      </w:r>
    </w:p>
    <w:p>
      <w:pPr>
        <w:spacing w:line="312" w:lineRule="auto" w:after="160"/>
      </w:pPr>
      <w:r>
        <w:t>7월에는 특정 품목분류(예: 농산물, 가공식품)로 집계되었으나, 8월 누적 로우데이터 제출 시 판매자가 카테고리를 자의적으로 변경하여 ‘7월에 집계되었던 카테고리 기준’으로는 이탈된 상품 목록입니다 (총 38건 중 상위 대표 8건 발췌).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152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유통사</w:t>
            </w:r>
          </w:p>
        </w:tc>
        <w:tc>
          <w:tcPr>
            <w:tcW w:type="dxa" w:w="1872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사업자명</w:t>
            </w:r>
          </w:p>
        </w:tc>
        <w:tc>
          <w:tcPr>
            <w:tcW w:type="dxa" w:w="3168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상품명</w:t>
            </w:r>
          </w:p>
        </w:tc>
        <w:tc>
          <w:tcPr>
            <w:tcW w:type="dxa" w:w="1296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7월 분류</w:t>
            </w:r>
          </w:p>
        </w:tc>
        <w:tc>
          <w:tcPr>
            <w:tcW w:type="dxa" w:w="1440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변경분류</w:t>
            </w:r>
          </w:p>
        </w:tc>
        <w:tc>
          <w:tcPr>
            <w:tcW w:type="dxa" w:w="1584"/>
            <w:shd w:fill="0284C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8월 누적매출</w:t>
            </w:r>
          </w:p>
        </w:tc>
      </w:tr>
      <w:tr>
        <w:tc>
          <w:tcPr>
            <w:tcW w:type="dxa" w:w="57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두원식품(주)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(신선집중) 국내산 한돈 프리미엄 대패 삼겹살 1.2kg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농산물</w:t>
            </w:r>
          </w:p>
        </w:tc>
        <w:tc>
          <w:tcPr>
            <w:tcW w:type="dxa" w:w="1440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축산물</w:t>
            </w:r>
          </w:p>
        </w:tc>
        <w:tc>
          <w:tcPr>
            <w:tcW w:type="dxa" w:w="1584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55,053,800원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롯데ON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주식회사 태범프레시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[홍익상회] 춘천 홍익닭갈비 500g x 3팩 양념 순살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가공식품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축산물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2,552,440원</w:t>
            </w:r>
          </w:p>
        </w:tc>
      </w:tr>
      <w:tr>
        <w:tc>
          <w:tcPr>
            <w:tcW w:type="dxa" w:w="57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농부플러스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국산 볶음참깨 햇 참깨 볶은참깨 토종 통깨 200g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가공식품</w:t>
            </w:r>
          </w:p>
        </w:tc>
        <w:tc>
          <w:tcPr>
            <w:tcW w:type="dxa" w:w="1440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농산물</w:t>
            </w:r>
          </w:p>
        </w:tc>
        <w:tc>
          <w:tcPr>
            <w:tcW w:type="dxa" w:w="1584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1,098,800원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듬뿍곡간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듬뿍곡간 국내산 볶은 귀리 / 아침식사대용 간식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가공식품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농산물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808,600원</w:t>
            </w:r>
          </w:p>
        </w:tc>
      </w:tr>
      <w:tr>
        <w:tc>
          <w:tcPr>
            <w:tcW w:type="dxa" w:w="57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다모아영농조합법인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농협 공동선별 햇 남해 통마늘 3kg(상) 실중량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축산물</w:t>
            </w:r>
          </w:p>
        </w:tc>
        <w:tc>
          <w:tcPr>
            <w:tcW w:type="dxa" w:w="1440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농산물</w:t>
            </w:r>
          </w:p>
        </w:tc>
        <w:tc>
          <w:tcPr>
            <w:tcW w:type="dxa" w:w="1584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701,100원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청정태안식품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김명월 검정콩 청국장가루 1kg(500g2통)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농산물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가공식품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259,000원</w:t>
            </w:r>
          </w:p>
        </w:tc>
      </w:tr>
      <w:tr>
        <w:tc>
          <w:tcPr>
            <w:tcW w:type="dxa" w:w="57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15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롯데ON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신선식품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[온누리7%혜택]고소한 국산 볶은참깨 200g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농산물</w:t>
            </w:r>
          </w:p>
        </w:tc>
        <w:tc>
          <w:tcPr>
            <w:tcW w:type="dxa" w:w="1440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가공식품</w:t>
            </w:r>
          </w:p>
        </w:tc>
        <w:tc>
          <w:tcPr>
            <w:tcW w:type="dxa" w:w="1584"/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204,800원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지마켓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농업회사법인(주)가남농원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6"/>
              </w:rPr>
              <w:t>김승희매실가 신지식 농업인이 만든 매실절임 1kg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가공식품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➡️ 농산물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6"/>
              </w:rPr>
              <w:t>116,600원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766E"/>
          <w:sz w:val="26"/>
        </w:rPr>
        <w:t>6. 실무 데이터 관리 및 aT 보고 가이드라인</w:t>
      </w:r>
    </w:p>
    <w:p>
      <w:pPr>
        <w:spacing w:line="324" w:lineRule="auto" w:after="240"/>
      </w:pPr>
      <w:r>
        <w:t>1. 참여 업체 연속성(100%): 7월 참여 218개사 전원이 8월에도 정상 참여 중이므로 '업체 이탈'에 대한 이슈는 발생하지 않았습니다.</w:t>
        <w:br/>
        <w:t>2. 누적 역전(-7,840원) 회계 처리: 7월 결제 건의 8월 중 취소/환불은 이커머스 실적 취합의 정상적인 사유이므로, aT 최종 정산 보고 시 ‘익월 반품·취소 정산 반영분’으로 주석 표기하는 것이 안전합니다.</w:t>
        <w:br/>
        <w:t>3. 시즌성 제철 품종 변경: 복숭아, 자두 등 계절 과일의 품종 교체는 자연스러운 농산물 특성이므로, 상품 단위가 아닌 ‘업체 단위 실적 추적 시스템’을 기반으로 정합성을 증명해야 합니다.</w:t>
        <w:br/>
        <w:t>4. 품목 분류 변경 방지: 동일 상품의 카테고리가 매월 변경되는 문제를 방지하기 위해, 차기 월(9월) 로우데이터 취합 시 7월 표준 카테고리를 고정값(마스터 데이터)으로 자동 강제 적용하는 로직이 권장됩니다.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