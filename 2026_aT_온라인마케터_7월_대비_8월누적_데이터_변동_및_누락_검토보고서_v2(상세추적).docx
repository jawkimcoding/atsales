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766E"/>
          <w:sz w:val="26"/>
        </w:rPr>
        <w:t>2026 aT 농산물 온라인 판로지원 사업</w:t>
      </w:r>
    </w:p>
    <w:p>
      <w:pPr>
        <w:spacing w:after="200"/>
        <w:jc w:val="center"/>
      </w:pPr>
      <w:r>
        <w:rPr>
          <w:b/>
          <w:color w:val="1E293B"/>
          <w:sz w:val="38"/>
        </w:rPr>
        <w:t>7월 대비 8월 누적 데이터 변동 및 누락 항목 정밀 추적 보고서</w:t>
      </w:r>
    </w:p>
    <w:p>
      <w:pPr>
        <w:spacing w:after="280"/>
        <w:jc w:val="right"/>
      </w:pPr>
      <w:r>
        <w:rPr>
          <w:color w:val="64748B"/>
          <w:sz w:val="18"/>
        </w:rPr>
        <w:t>작성일자: 2026년 9월 15일  |  대상: 7월 실적(1,305행) vs 7~8월 누적 로우데이터(1,651행)</w:t>
      </w:r>
    </w:p>
    <w:p>
      <w:pPr>
        <w:spacing w:after="280"/>
        <w:pBdr>
          <w:bottom w:val="single" w:sz="12" w:space="1" w:color="0F766E"/>
        </w:pBdr>
      </w:pPr>
    </w:p>
    <w:p>
      <w:pPr>
        <w:keepNext/>
        <w:spacing w:before="320" w:after="120"/>
      </w:pPr>
      <w:r>
        <w:rPr>
          <w:b/>
          <w:color w:val="0F766E"/>
          <w:sz w:val="25"/>
        </w:rPr>
        <w:t>1. 사용자 질의 항목(청운유통·팜166·아농이·한마당 등) 정밀 추적 결론</w:t>
      </w:r>
    </w:p>
    <w:p>
      <w:pPr>
        <w:spacing w:line="312" w:lineRule="auto" w:after="120"/>
      </w:pPr>
      <w:r>
        <w:t>사용자께서 제시하신 6개 핵심 항목(청운유통 삼겹살/목살, 팜166 복숭아, 영농조합법인아농이 꿀수박/자두, (주)한마당 콩국물)은 8월 누적 엑셀에서 단순 텍스트 검색 시 조회가 되지 않아 '데이터 누락'으로 오인되기 가장 쉬운 대표적 사례입니다.</w:t>
        <w:br/>
        <w:t>사업자등록번호 기준으로 전수 역추적한 결과, 실제 데이터가 삭제된 것이 아니라 다음 3가지 원인으로 인해 8월 로우데이터상에 다르게 기록되어 있음을 확인하였습니다:</w:t>
      </w:r>
    </w:p>
    <w:p>
      <w:pPr>
        <w:spacing w:after="240"/>
      </w:pPr>
      <w:r>
        <w:rPr>
          <w:b/>
          <w:color w:val="0F172A"/>
          <w:sz w:val="19"/>
        </w:rPr>
        <w:t>🔍 사용자 제시 6개 항목의 8월 누적 데이터 미조회 핵심 원인:</w:t>
        <w:br/>
        <w:t>1. [업체명 오타 기재]: '청운유통'이 8월 로우데이터에 끝 글자가 잘린 '청운유'로 오기재되어 업체명 검색 시 미조회됨.</w:t>
        <w:br/>
        <w:t>2. [상품명 규격·수식어 전면 변경]: 청운유통 삼겹살/목살이 '500g 2개' ➔ '1kg 1개' 및 '유황한돈'으로 상품명이 바뀌어 누적됨 (실적은 각각 4,739만원, 2,887만원으로 2~4배 정상 누적 증가).</w:t>
        <w:br/>
        <w:t>3. [제철 과일 품종 교체]: 7월 조생종 복숭아(양홍장)·자두(대석) 종료 후 8월 중생종(마도카, 후무사 등)으로 판매자가 스마트스토어 상품명을 수정하여 제출함.</w:t>
        <w:br/>
        <w:t>4. [브랜드명 삭제 리뉴얼]: (주)한마당의 '오동리 콩국물'이 '파주장단콩으로 만든...'으로 리뉴얼되어 7월 원본명으로는 미조회됨.</w:t>
      </w:r>
    </w:p>
    <w:p>
      <w:pPr>
        <w:keepNext/>
        <w:spacing w:before="320" w:after="120"/>
      </w:pPr>
      <w:r>
        <w:rPr>
          <w:b/>
          <w:color w:val="0F766E"/>
          <w:sz w:val="25"/>
        </w:rPr>
        <w:t>2. [집중 대조] 사용자 제시 6개 항목 7월 vs 8월 로우데이터 1:1 매칭 전수표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008"/>
            <w:shd w:fill="0F766E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유통사</w:t>
            </w:r>
          </w:p>
        </w:tc>
        <w:tc>
          <w:tcPr>
            <w:tcW w:type="dxa" w:w="1728"/>
            <w:shd w:fill="0F766E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7월 업체명</w:t>
              <w:br/>
              <w:t>(사업자번호)</w:t>
            </w:r>
          </w:p>
        </w:tc>
        <w:tc>
          <w:tcPr>
            <w:tcW w:type="dxa" w:w="2592"/>
            <w:shd w:fill="0F766E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7월 원본 상품명</w:t>
            </w:r>
          </w:p>
        </w:tc>
        <w:tc>
          <w:tcPr>
            <w:tcW w:type="dxa" w:w="1584"/>
            <w:shd w:fill="0F766E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7월 실적</w:t>
            </w:r>
          </w:p>
        </w:tc>
        <w:tc>
          <w:tcPr>
            <w:tcW w:type="dxa" w:w="2880"/>
            <w:shd w:fill="0F766E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8월 누적 실제 기재 현황 (매칭 행)</w:t>
            </w:r>
          </w:p>
        </w:tc>
        <w:tc>
          <w:tcPr>
            <w:tcW w:type="dxa" w:w="1728"/>
            <w:shd w:fill="0F766E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원인 및 실적 누적 확인</w:t>
            </w:r>
          </w:p>
        </w:tc>
      </w:tr>
      <w:tr>
        <w:tc>
          <w:tcPr>
            <w:tcW w:type="dxa" w:w="1008"/>
            <w:shd w:fill="F8FAFC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6"/>
              </w:rPr>
              <w:t>네이버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6"/>
              </w:rPr>
              <w:t>청운유통</w:t>
              <w:br/>
              <w:t>(540-93-02100)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sz w:val="16"/>
              </w:rPr>
              <w:t>[농할쿠폰] 한돈 삼겹살 구이용 냉장, 500g, 2개 [원산지:국산]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6"/>
              </w:rPr>
              <w:t>681건</w:t>
              <w:br/>
              <w:t>19,334,100원</w:t>
              <w:br/>
              <w:t>(쿠폰 363,740원)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sz w:val="16"/>
              </w:rPr>
              <w:t>▶ [8월 Row 905]</w:t>
              <w:br/>
              <w:t>업체명: '청운유' (오타)</w:t>
              <w:br/>
              <w:t>상품명: '유황한돈 한돈 삼겹살 구이용 냉장 1kg 1개'</w:t>
              <w:br/>
              <w:t>실적: 1,557건 / 47,391,600원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sz w:val="16"/>
              </w:rPr>
              <w:t>[업체명/상품명 변경]</w:t>
              <w:br/>
              <w:t>'청운유'로 오타 제출 및 500g 2개 ➔ 1kg 1개로 변경. 7월 1,933만 ➔ 8월 4,739만 원으로 2.5배 누적 정상 합산</w:t>
            </w:r>
          </w:p>
        </w:tc>
      </w:tr>
      <w:tr>
        <w:tc>
          <w:tcPr>
            <w:tcW w:type="dxa" w:w="1008"/>
            <w:shd w:fill="FFFFFF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6"/>
              </w:rPr>
              <w:t>네이버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6"/>
              </w:rPr>
              <w:t>팜166</w:t>
              <w:br/>
              <w:t>(593-91-01533)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sz w:val="16"/>
              </w:rPr>
              <w:t>복숭아 황도 양홍장 건강한 정직한 고당도 프리미엄 가을복숭아 반딱딱이 의성햇살어린 4kg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6"/>
              </w:rPr>
              <w:t>238건</w:t>
              <w:br/>
              <w:t>8,152,930원</w:t>
              <w:br/>
              <w:t>(쿠폰 669,540원)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sz w:val="16"/>
              </w:rPr>
              <w:t>▶ [8월 Row 1222]</w:t>
              <w:br/>
              <w:t>업체명: '팜(Farm) 166'</w:t>
              <w:br/>
              <w:t>상품명: '복숭아 마도카 납작 황도 백도 의성 딱딱이 4kg...'</w:t>
              <w:br/>
              <w:t>실적: 748건 / 24,845,040원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sz w:val="16"/>
              </w:rPr>
              <w:t>[시즌 품종 변경]</w:t>
              <w:br/>
              <w:t>조생종(양홍장) 종료 후 마도카 등 통합 4kg 모음으로 개편. 7월 815만 ➔ 8월 2,484만 원으로 정상 누적 합산</w:t>
            </w:r>
          </w:p>
        </w:tc>
      </w:tr>
      <w:tr>
        <w:tc>
          <w:tcPr>
            <w:tcW w:type="dxa" w:w="1008"/>
            <w:shd w:fill="F8FAFC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6"/>
              </w:rPr>
              <w:t>네이버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6"/>
              </w:rPr>
              <w:t>청운유통</w:t>
              <w:br/>
              <w:t>(540-93-02100)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sz w:val="16"/>
              </w:rPr>
              <w:t>[농할쿠폰] 한돈 목살 구이용 냉장, 500g, 2개 [원산지:국산]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6"/>
              </w:rPr>
              <w:t>198건</w:t>
              <w:br/>
              <w:t>5,924,200원</w:t>
              <w:br/>
              <w:t>(쿠폰 171,480원)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sz w:val="16"/>
              </w:rPr>
              <w:t>▶ [8월 Row 908]</w:t>
              <w:br/>
              <w:t>업체명: '청운유' (오타)</w:t>
              <w:br/>
              <w:t>상품명: '유황한돈 한돈 목살 구이용 냉장 1kg 1개'</w:t>
              <w:br/>
              <w:t>실적: 993건 / 28,876,900원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sz w:val="16"/>
              </w:rPr>
              <w:t>[업체명/상품명 변경]</w:t>
              <w:br/>
              <w:t>'청운유' 오타 및 500g 2개 ➔ 1kg 1개로 변경. 7월 592만 ➔ 8월 2,887만 원으로 4.8배 누적 정상 합산</w:t>
            </w:r>
          </w:p>
        </w:tc>
      </w:tr>
      <w:tr>
        <w:tc>
          <w:tcPr>
            <w:tcW w:type="dxa" w:w="1008"/>
            <w:shd w:fill="FFFFFF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6"/>
              </w:rPr>
              <w:t>네이버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6"/>
              </w:rPr>
              <w:t>영농조합법인</w:t>
              <w:br/>
              <w:t>아농이</w:t>
              <w:br/>
              <w:t>(308-81-31629)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sz w:val="16"/>
              </w:rPr>
              <w:t>고창 하우스 당도선별 아삭한 꿀수박 산지직송 5kg 6kg 7kg 8kg 9kg [원산지:국산 등]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6"/>
              </w:rPr>
              <w:t>164건</w:t>
              <w:br/>
              <w:t>4,300,400원</w:t>
              <w:br/>
              <w:t>(쿠폰 0원)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sz w:val="16"/>
              </w:rPr>
              <w:t>▶ [8월 Row 1451]</w:t>
              <w:br/>
              <w:t>업체명: '영농조합법인아농이'</w:t>
              <w:br/>
              <w:t>상품명: '수박 고당도 꿀 수박 프리미엄 당도선별 하우스 제철과일 고창 맹동 산지직송'</w:t>
              <w:br/>
              <w:t>실적: 234건 / 5,887,600원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sz w:val="16"/>
              </w:rPr>
              <w:t>[상품명 리뉴얼]</w:t>
              <w:br/>
              <w:t>'맹동' 산지 추가 및 옵션 텍스트 간소화. 7월 430만 ➔ 8월 588만 원으로 정상 누적 합산</w:t>
            </w:r>
          </w:p>
        </w:tc>
      </w:tr>
      <w:tr>
        <w:tc>
          <w:tcPr>
            <w:tcW w:type="dxa" w:w="1008"/>
            <w:shd w:fill="F8FAFC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6"/>
              </w:rPr>
              <w:t>네이버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6"/>
              </w:rPr>
              <w:t>영농조합법인</w:t>
              <w:br/>
              <w:t>아농이</w:t>
              <w:br/>
              <w:t>(308-81-31629)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sz w:val="16"/>
              </w:rPr>
              <w:t>경북 김천 산지직송 당일수확 햇 자두 1kg 가정용 [원산지:국산 등]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6"/>
              </w:rPr>
              <w:t>45건</w:t>
              <w:br/>
              <w:t>1,330,700원</w:t>
              <w:br/>
              <w:t>(쿠폰 0원)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sz w:val="16"/>
              </w:rPr>
              <w:t>▶ [8월 Row 1452]</w:t>
              <w:br/>
              <w:t>업체명: '영농조합법인아농이'</w:t>
              <w:br/>
              <w:t>상품명: '자두 후무사 도담 추희 피자두 고당도 와촌 김천 1kg'</w:t>
              <w:br/>
              <w:t>실적: 98건 / 2,527,900원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sz w:val="16"/>
              </w:rPr>
              <w:t>[시즌 품종 변경]</w:t>
              <w:br/>
              <w:t>대석자두 종료 후 후무사·도담·추희 품종을 상품명에 반영. 7월 133만 ➔ 8월 252만 원으로 정상 누적 합산</w:t>
            </w:r>
          </w:p>
        </w:tc>
      </w:tr>
      <w:tr>
        <w:tc>
          <w:tcPr>
            <w:tcW w:type="dxa" w:w="1008"/>
            <w:shd w:fill="FFFFFF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6"/>
              </w:rPr>
              <w:t>네이버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6"/>
              </w:rPr>
              <w:t>(주)한마당</w:t>
              <w:br/>
              <w:t>(670-81-01262)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sz w:val="16"/>
              </w:rPr>
              <w:t>[오동리 콩국물] 파주장단콩 걸쭉한 콩국수용 콩국물 300g, 500g (국산콩 100%) [원산지:국산]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6"/>
              </w:rPr>
              <w:t>27건</w:t>
              <w:br/>
              <w:t>461,800원</w:t>
              <w:br/>
              <w:t>(쿠폰 10,000원)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sz w:val="16"/>
              </w:rPr>
              <w:t>▶ [8월 Row 1182]</w:t>
              <w:br/>
              <w:t>업체명: '(주)한마당'</w:t>
              <w:br/>
              <w:t>상품명: '파주장단콩으로 만든 걸쭉하고 고소한 콩국물(1년 상온보관)'</w:t>
              <w:br/>
              <w:t>실적: 54건 / 1,097,100원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sz w:val="16"/>
              </w:rPr>
              <w:t>[브랜드명 리뉴얼]</w:t>
              <w:br/>
              <w:t>'오동리' 브랜드명 삭제 및 문구 변경. 7월 46만 ➔ 8월 109만 원으로 2.3배 정상 누적 합산</w:t>
            </w:r>
          </w:p>
        </w:tc>
      </w:tr>
    </w:tbl>
    <w:p>
      <w:pPr>
        <w:spacing w:after="160"/>
      </w:pPr>
    </w:p>
    <w:p>
      <w:pPr>
        <w:keepNext/>
        <w:spacing w:before="320" w:after="120"/>
      </w:pPr>
      <w:r>
        <w:rPr>
          <w:b/>
          <w:color w:val="0F766E"/>
          <w:sz w:val="25"/>
        </w:rPr>
        <w:t>3. [주의 필요] 7월과 8월 업체명이 다르게 제출되어 검색 누락을 유발하는 16개사</w:t>
      </w:r>
    </w:p>
    <w:p>
      <w:pPr>
        <w:spacing w:line="312" w:lineRule="auto" w:after="120"/>
      </w:pPr>
      <w:r>
        <w:t>청운유통(➔청운유), 팜166(➔팜(Farm) 166)과 같이 동일 사업자등록번호임에도 불구하고 8월 로우데이터 취합 시 업체명이 다르게 기재되어 엑셀 VLOOKUP이나 텍스트 검색 시 '미참여/누락'으로 오판되는 16개사 전수 목록입니다.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872"/>
            <w:shd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사업자등록번호</w:t>
            </w:r>
          </w:p>
        </w:tc>
        <w:tc>
          <w:tcPr>
            <w:tcW w:type="dxa" w:w="2304"/>
            <w:shd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7월 표기 업체명</w:t>
            </w:r>
          </w:p>
        </w:tc>
        <w:tc>
          <w:tcPr>
            <w:tcW w:type="dxa" w:w="2304"/>
            <w:shd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8월 표기 업체명</w:t>
            </w:r>
          </w:p>
        </w:tc>
        <w:tc>
          <w:tcPr>
            <w:tcW w:type="dxa" w:w="1728"/>
            <w:shd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변경 유형</w:t>
            </w:r>
          </w:p>
        </w:tc>
        <w:tc>
          <w:tcPr>
            <w:tcW w:type="dxa" w:w="2160"/>
            <w:shd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비고 (검색 영향)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540-93-02100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</w:rPr>
              <w:t>청운유통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</w:rPr>
              <w:t>청운유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끝 글자 잘림 (오타)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E11D48"/>
                <w:sz w:val="16"/>
              </w:rPr>
              <w:t>★ '청운유통'으로 검색 시 0건 조회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593-91-01533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</w:rPr>
              <w:t>팜166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</w:rPr>
              <w:t>팜(Farm) 166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영문 상호 추가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E11D48"/>
                <w:sz w:val="16"/>
              </w:rPr>
              <w:t>★ '팜166'으로 검색 시 0건 조회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404-81-37601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</w:rPr>
              <w:t>내기마을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</w:rPr>
              <w:t>오복농산영농조합법인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법인 상호 변경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</w:rPr>
              <w:t>브랜드명 ➔ 법인명 변경 제출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131-86-58421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</w:rPr>
              <w:t>인천드레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</w:rPr>
              <w:t>인천로컬푸드생산자협동조합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법인 상호 변경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</w:rPr>
              <w:t>브랜드명 ➔ 협동조합명 변경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721-34-00290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</w:rPr>
              <w:t>가야산아래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</w:rPr>
              <w:t>땡큐베리블루팜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농장명 변경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</w:rPr>
              <w:t>농장 상호 변경 제출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834-86-00464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</w:rPr>
              <w:t>평해마을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</w:rPr>
              <w:t>농업회사법인 혜성주식회사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법인 상호 변경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</w:rPr>
              <w:t>브랜드명 ➔ 법인명 변경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519-33-01006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</w:rPr>
              <w:t>온드리 목장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</w:rPr>
              <w:t>온드리목장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띄어쓰기 차이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</w:rPr>
              <w:t>공백 제거로 텍스트 불일치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511-90-18321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</w:rPr>
              <w:t>상주토성곶감농원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</w:rPr>
              <w:t>상주토성곶감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끝 명칭 단축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</w:rPr>
              <w:t>'농원' 단어 생략 제출</w:t>
            </w:r>
          </w:p>
        </w:tc>
      </w:tr>
    </w:tbl>
    <w:p>
      <w:pPr>
        <w:spacing w:after="160"/>
      </w:pPr>
    </w:p>
    <w:p>
      <w:pPr>
        <w:keepNext/>
        <w:spacing w:before="320" w:after="120"/>
      </w:pPr>
      <w:r>
        <w:rPr>
          <w:b/>
          <w:color w:val="0F766E"/>
          <w:sz w:val="25"/>
        </w:rPr>
        <w:t>4. 실적 역전(순감소) 4건 및 품목 자의적 변경 38건 요약</w:t>
      </w:r>
    </w:p>
    <w:p>
      <w:pPr>
        <w:spacing w:line="324" w:lineRule="auto" w:after="240"/>
      </w:pPr>
      <w:r>
        <w:t>• [실적 역전 4건]: 농업회사법인 랑이네세상(쿠폰 -7,840원, 쌀 10kg 매출 -38,000원), 새나라(닭발 -23,500원), 오고농원(-194,500원)은 7월 결제분에 대한 8월 고객 주문취소/반품/환불 정산이 차감 반영된 정상적인 회계적 변동분입니다.</w:t>
        <w:br/>
        <w:t>• [품목 변경 38건]: 두원식품(대패삼겹살: 농산물 ➔ 축산물), 태범프레시(닭갈비: 가공식품 ➔ 축산물), 다모아영농(통마늘: 축산물 ➔ 농산물) 등 38개 상품은 판매자가 7월과 8월에 카테고리를 다르게 제출하여 7월 카테고리 기준 집계에서 이탈된 건입니다.</w:t>
      </w:r>
    </w:p>
    <w:p>
      <w:pPr>
        <w:keepNext/>
        <w:spacing w:before="320" w:after="120"/>
      </w:pPr>
      <w:r>
        <w:rPr>
          <w:b/>
          <w:color w:val="0F766E"/>
          <w:sz w:val="25"/>
        </w:rPr>
        <w:t>5. 향후 aT 보고 및 실적 취합 시 대응 가이드라인</w:t>
      </w:r>
    </w:p>
    <w:p>
      <w:pPr>
        <w:spacing w:line="324" w:lineRule="auto" w:after="280"/>
      </w:pPr>
      <w:r>
        <w:t>1. VLOOKUP 키값 표준화: 상품명이나 업체명은 판매자가 스마트스토어에서 수시로 변경(키워드 추가, 오타 등)하므로, 모든 정산 및 실적 매칭은 반드시 [사업자등록번호]를 고유 키(Key)로 사용해야 누락 오판을 원천 방지할 수 있습니다.</w:t>
        <w:br/>
        <w:t>2. 제철 농산물 품종 변경 인정: 복숭아, 자두 등은 월별 수확 품종이 바뀌므로, '7월 상품명'이 아닌 '해당 업체의 누적 매출 증가액'으로 실적 연속성을 증명해야 합니다.</w:t>
        <w:br/>
        <w:t>3. 업체명 마스터 테이블 적용: '청운유'와 같은 오타 기재를 방지하기 위해 8월 로우데이터의 사업자번호를 기준으로 마스터 업체명('청운유통')을 일괄 매핑하는 데이터 클렌징이 권장됩니다.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color w:val="33415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